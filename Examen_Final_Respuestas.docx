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000"/>
          <w:sz w:val="40"/>
        </w:rPr>
        <w:t>EXAMEN FINAL</w:t>
      </w:r>
    </w:p>
    <w:p>
      <w:pPr>
        <w:jc w:val="center"/>
      </w:pPr>
      <w:r>
        <w:rPr>
          <w:color w:val="000000"/>
          <w:sz w:val="28"/>
        </w:rPr>
        <w:t>Ingenieria de Software II</w:t>
      </w:r>
    </w:p>
    <w:p/>
    <w:p>
      <w:pPr>
        <w:jc w:val="center"/>
      </w:pPr>
      <w:r>
        <w:t>Enrique Lujan</w:t>
      </w:r>
    </w:p>
    <w:p>
      <w:pPr>
        <w:jc w:val="center"/>
      </w:pPr>
      <w:r>
        <w:t>github.com/tunek12421/project-exam-ingenieria-software</w:t>
      </w:r>
    </w:p>
    <w:p>
      <w:pPr>
        <w:jc w:val="center"/>
      </w:pPr>
      <w:r>
        <w:t>Rama: examen-enrique-lujan</w:t>
      </w:r>
    </w:p>
    <w:p>
      <w:r>
        <w:br w:type="page"/>
      </w:r>
    </w:p>
    <w:p>
      <w:pPr>
        <w:pStyle w:val="Heading1"/>
      </w:pPr>
      <w:r>
        <w:t>A. Parte Teorica</w:t>
      </w:r>
    </w:p>
    <w:p>
      <w:pPr>
        <w:pStyle w:val="Heading2"/>
      </w:pPr>
      <w:r>
        <w:t>1. Monolitica vs por capas</w:t>
      </w:r>
    </w:p>
    <w:p>
      <w:r>
        <w:t>La monolitica tiene todo junto en un solo bloque. La de capas separa en niveles (presentacion, negocio, datos), cada uno con su responsabilidad. Es mas facil de mantener y probar.</w:t>
      </w:r>
    </w:p>
    <w:p>
      <w:pPr>
        <w:pStyle w:val="Heading2"/>
      </w:pPr>
      <w:r>
        <w:t>2. Refactorizacion y funcionalidad</w:t>
      </w:r>
    </w:p>
    <w:p>
      <w:r>
        <w:t>La refactorizacion mejora la estructura del codigo sin cambiar lo que hace. Si cambia el comportamiento, ya no es refactorizacion. Las pruebas deben seguir pasando igual.</w:t>
      </w:r>
    </w:p>
    <w:p>
      <w:pPr>
        <w:pStyle w:val="Heading2"/>
      </w:pPr>
      <w:r>
        <w:t>3. Pruebas automatizadas</w:t>
      </w:r>
    </w:p>
    <w:p>
      <w:r>
        <w:t>Detectan errores rapido y sin probar a mano. Cuando cambias algo, te avisan si rompiste algo. Sirven como documentacion del comportamiento esperado.</w:t>
      </w:r>
    </w:p>
    <w:p>
      <w:r>
        <w:br w:type="page"/>
      </w:r>
    </w:p>
    <w:p>
      <w:pPr>
        <w:pStyle w:val="Heading1"/>
      </w:pPr>
      <w:r>
        <w:t>B. Parte Practica</w:t>
      </w:r>
    </w:p>
    <w:p>
      <w:pPr>
        <w:pStyle w:val="Heading2"/>
      </w:pPr>
      <w:r>
        <w:t>Actividad 1 - Organizacion y versiones</w:t>
      </w:r>
    </w:p>
    <w:p>
      <w:r>
        <w:t>Python/Flask, HTML/CSS/JS, SQLite, pytest, Docker. Rama examen-enrique-lujan con 7 commits.</w:t>
      </w:r>
    </w:p>
    <w:p>
      <w:r>
        <w:t>Estructura:</w:t>
      </w:r>
    </w:p>
    <w:p>
      <w:r>
        <w:rPr>
          <w:rFonts w:ascii="Consolas" w:hAnsi="Consolas"/>
          <w:sz w:val="18"/>
        </w:rPr>
        <w:t>backend/src/ -&gt; config, controllers, services, models, repositories</w:t>
        <w:br/>
        <w:t>frontend/src/ -&gt; components, pages, services, assets</w:t>
        <w:br/>
        <w:t>database/ -&gt; schema.sql, seed.sql</w:t>
        <w:br/>
        <w:t>tests/ -&gt; unitarias e integracion</w:t>
        <w:br/>
        <w:t>Dockerfile, docker-compose.yml, README.md</w:t>
      </w:r>
    </w:p>
    <w:p>
      <w:pPr>
        <w:pStyle w:val="Heading2"/>
      </w:pPr>
      <w:r>
        <w:t>Actividad 2 - Arquitectura</w:t>
      </w:r>
    </w:p>
    <w:p>
      <w:r>
        <w:t>Arquitectura por capas: Frontend -&gt; Controllers -&gt; Services -&gt; Repositories -&gt; BD. Cada capa con su responsabilidad. Modelos: TaskList y Subtask.</w:t>
      </w:r>
    </w:p>
    <w:p>
      <w:r>
        <w:t>Mejoras posibles: migraciones con Alembic, autenticacion JWT, middleware de errores, migrar frontend a Vue/React.</w:t>
      </w:r>
    </w:p>
    <w:p>
      <w:pPr>
        <w:pStyle w:val="Heading2"/>
      </w:pPr>
      <w:r>
        <w:t>Actividad 3 - Refactorizacion</w:t>
      </w:r>
    </w:p>
    <w:p>
      <w:r>
        <w:t>Problemas encontrados y corregidos:</w:t>
      </w:r>
    </w:p>
    <w:p>
      <w:pPr>
        <w:pStyle w:val="ListBullet"/>
      </w:pPr>
      <w:r>
        <w:t>Conexiones a BD sin cierre seguro -&gt; context manager (with)</w:t>
      </w:r>
    </w:p>
    <w:p>
      <w:pPr>
        <w:pStyle w:val="ListBullet"/>
      </w:pPr>
      <w:r>
        <w:t>Query SQL repetida 3 veces -&gt; constante _BASE_SELECT</w:t>
      </w:r>
    </w:p>
    <w:p>
      <w:pPr>
        <w:pStyle w:val="ListBullet"/>
      </w:pPr>
      <w:r>
        <w:t>Import datetime sin usar -&gt; eliminado</w:t>
      </w:r>
    </w:p>
    <w:p>
      <w:pPr>
        <w:pStyle w:val="ListBullet"/>
      </w:pPr>
      <w:r>
        <w:t>Numero 200 directo en codigo -&gt; constante TITLE_MAX_LENGTH</w:t>
      </w:r>
    </w:p>
    <w:p>
      <w:pPr>
        <w:pStyle w:val="ListBullet"/>
      </w:pPr>
      <w:r>
        <w:t>Validacion duplicada en servicio -&gt; metodo _find_list_or_raise()</w:t>
      </w:r>
    </w:p>
    <w:p>
      <w:pPr>
        <w:pStyle w:val="ListBullet"/>
      </w:pPr>
      <w:r>
        <w:t>Sin validacion en frontend -&gt; trim() + check vacio</w:t>
      </w:r>
    </w:p>
    <w:p>
      <w:pPr>
        <w:pStyle w:val="ListBullet"/>
      </w:pPr>
      <w:r>
        <w:t>Sin aviso de exito -&gt; notificaciones toast</w:t>
      </w:r>
    </w:p>
    <w:p>
      <w:pPr>
        <w:pStyle w:val="Heading2"/>
      </w:pPr>
      <w:r>
        <w:t>Actividad 4 - Funcionalidad</w:t>
      </w:r>
    </w:p>
    <w:p>
      <w:r>
        <w:t>El sistema permite:</w:t>
      </w:r>
    </w:p>
    <w:p>
      <w:pPr>
        <w:pStyle w:val="ListBullet"/>
      </w:pPr>
      <w:r>
        <w:t>Crear tareas con titulo y descripcion</w:t>
      </w:r>
    </w:p>
    <w:p>
      <w:pPr>
        <w:pStyle w:val="ListBullet"/>
      </w:pPr>
      <w:r>
        <w:t>Agregar subtareas dentro de cada tarea</w:t>
      </w:r>
    </w:p>
    <w:p>
      <w:pPr>
        <w:pStyle w:val="ListBullet"/>
      </w:pPr>
      <w:r>
        <w:t>Marcar y desmarcar subtareas (toggle)</w:t>
      </w:r>
    </w:p>
    <w:p>
      <w:pPr>
        <w:pStyle w:val="ListBullet"/>
      </w:pPr>
      <w:r>
        <w:t>Circulo de progreso segun subtareas completadas</w:t>
      </w:r>
    </w:p>
    <w:p>
      <w:pPr>
        <w:pStyle w:val="ListBullet"/>
      </w:pPr>
      <w:r>
        <w:t>Expandir/colapsar subtareas</w:t>
      </w:r>
    </w:p>
    <w:p>
      <w:pPr>
        <w:pStyle w:val="ListBullet"/>
      </w:pPr>
      <w:r>
        <w:t>Eliminar tareas y subtareas</w:t>
      </w:r>
    </w:p>
    <w:p>
      <w:pPr>
        <w:pStyle w:val="ListBullet"/>
      </w:pPr>
      <w:r>
        <w:t>Validacion de campos vacios</w:t>
      </w:r>
    </w:p>
    <w:p>
      <w:pPr>
        <w:pStyle w:val="Heading2"/>
      </w:pPr>
      <w:r>
        <w:t>Actividad 5 - Pruebas</w:t>
      </w:r>
    </w:p>
    <w:p>
      <w:r>
        <w:t>21 pruebas (15 unitarias + 6 integracion). Todas pasan.</w:t>
      </w:r>
    </w:p>
    <w:p/>
    <w:p>
      <w:r>
        <w:t>Unitarias: validaciones de titulo, CRUD listas, CRUD subtareas, toggle on/off, calculo de progreso (0%, 25%, 100%).</w:t>
      </w:r>
    </w:p>
    <w:p/>
    <w:p>
      <w:r>
        <w:t>Integracion: crear y listar, error 400 sin titulo, progreso con subtareas, toggle check/uncheck, cascade delete, error 404.</w:t>
      </w:r>
    </w:p>
    <w:p/>
    <w:p>
      <w:r>
        <w:rPr>
          <w:rFonts w:ascii="Consolas" w:hAnsi="Consolas"/>
          <w:sz w:val="18"/>
        </w:rPr>
        <w:t>$ python3 -m pytest -v</w:t>
        <w:br/>
        <w:t>21 passed in 0.39s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